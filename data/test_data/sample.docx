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in a DOCX file.</w:t>
      </w:r>
    </w:p>
    <w:p>
      <w:pPr>
        <w:pStyle w:val="Heading1"/>
      </w:pPr>
      <w:r>
        <w:t>Heading Level 1</w:t>
      </w:r>
    </w:p>
    <w:p>
      <w:pPr>
        <w:pStyle w:val="ListBullet"/>
      </w:pPr>
      <w:r>
        <w:t>Another paragraph with some bold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 Title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